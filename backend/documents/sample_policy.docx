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Library Policy</w:t>
      </w:r>
    </w:p>
    <w:p>
      <w:r>
        <w:t>Library books can be borrowed for a maximum of 14 days.</w:t>
      </w:r>
    </w:p>
    <w:p>
      <w:r>
        <w:t>A fine of Rs 5 per day is charged for late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